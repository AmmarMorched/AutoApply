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Morched Ammar</w:t>
      </w:r>
    </w:p>
    <w:p>
      <w:pPr>
        <w:jc w:val="center"/>
      </w:pPr>
      <w:r>
        <w:rPr>
          <w:sz w:val="20"/>
        </w:rPr>
        <w:t>morcheda62@gmail.com | +21623875468 | Ariana, Tunisia</w:t>
      </w:r>
    </w:p>
    <w:p>
      <w:pPr>
        <w:pStyle w:val="Heading1"/>
      </w:pPr>
      <w:r>
        <w:t>Professional Summary</w:t>
      </w:r>
    </w:p>
    <w:p>
      <w:r>
        <w:t>Highly motivated C++ and Python developer with experience in building complete products end-to-end, from firmware and sensor-driven hardware to web applications with AI-powered features. Proficient in a range of technologies, including Python, Java, C/C++, and JavaScript, with a strong focus on embedded systems and full-stack development. I am excited to bring my hardware-to-cloud expertise to a startup building digital products for real users. With a strong foundation in computer engineering and a passion for innovative technologies, I am confident in my ability to make a valuable contribution.</w:t>
      </w:r>
    </w:p>
    <w:p>
      <w:pPr>
        <w:pStyle w:val="Heading1"/>
      </w:pPr>
      <w:r>
        <w:t>Skills</w:t>
      </w:r>
    </w:p>
    <w:p>
      <w:r>
        <w:t>C/C++, Python, JavaScript, REST APIs, HTTP/REST communication, Sensor-based architectures, ESP8266, Raspberry Pi, I2C, SPI, UART, CAN, OBD-II, MQTT, BLE, Wi-Fi, TCP/IP, HTTP, Git, STM32CubeIDE, VS Code, Flask, Java, Spring Boot, React, JWT, Flutter/Dart, PostgreSQL, MySQL, Mongo DB, YOLOv8, OpenCV, ONNX, Edge AI deployment, Reinforcement Learning, PCB design, EasyEDA, Altium</w:t>
      </w:r>
    </w:p>
    <w:p>
      <w:pPr>
        <w:pStyle w:val="Heading1"/>
      </w:pPr>
      <w:r>
        <w:t>Experience</w:t>
      </w:r>
    </w:p>
    <w:p>
      <w:r>
        <w:rPr>
          <w:b/>
        </w:rPr>
        <w:t>Final year intern - Mobile Dev | Capgemini</w:t>
      </w:r>
    </w:p>
    <w:p>
      <w:r>
        <w:rPr>
          <w:i/>
        </w:rPr>
        <w:t>Feb 2025 - Aout 2024</w:t>
      </w:r>
    </w:p>
    <w:p>
      <w:pPr>
        <w:pStyle w:val="ListBullet"/>
      </w:pPr>
      <w:r>
        <w:t>Utilized C/C++ and Python to develop a Flutter/Dart OBD-II client, leveraging real-time PIDs and live data streaming from ECUs</w:t>
      </w:r>
    </w:p>
    <w:p>
      <w:pPr>
        <w:pStyle w:val="ListBullet"/>
      </w:pPr>
      <w:r>
        <w:t>Created a Flask-based ECU simulator using Python, capable of injecting, reading, and clearing active and pending DTC fault codes</w:t>
      </w:r>
    </w:p>
    <w:p>
      <w:pPr>
        <w:pStyle w:val="ListBullet"/>
      </w:pPr>
      <w:r>
        <w:t>Developed an integrated Wi-Fi/TCP-IP telemetry extraction pipeline using C/C++ and Python, tested on a real ECU, enabling real-time diagnostics</w:t>
      </w:r>
    </w:p>
    <w:p>
      <w:r>
        <w:rPr>
          <w:b/>
        </w:rPr>
        <w:t>Summer internship - Embedded System | Sofrecom</w:t>
      </w:r>
    </w:p>
    <w:p>
      <w:r>
        <w:rPr>
          <w:i/>
        </w:rPr>
        <w:t>July 2024 - August 2024</w:t>
      </w:r>
    </w:p>
    <w:p>
      <w:pPr>
        <w:pStyle w:val="ListBullet"/>
      </w:pPr>
      <w:r>
        <w:t>Designed a REST API using Python, leveraging the 51Degrees device detection engine to identify smartphone models and retrieve environmental metrics</w:t>
      </w:r>
    </w:p>
    <w:p>
      <w:pPr>
        <w:pStyle w:val="ListBullet"/>
      </w:pPr>
      <w:r>
        <w:t>Implemented a Raspberry Pi backend using C/C++ and Python, processing sustainability profiles and transmitting structured data to an ESP8266 over Wi-Fi</w:t>
      </w:r>
    </w:p>
    <w:p>
      <w:pPr>
        <w:pStyle w:val="ListBullet"/>
      </w:pPr>
      <w:r>
        <w:t>Developed a near-instant results system on QR code scan using Python and C/C++</w:t>
      </w:r>
    </w:p>
    <w:p>
      <w:pPr>
        <w:pStyle w:val="Heading1"/>
      </w:pPr>
      <w:r>
        <w:t>Education</w:t>
      </w:r>
    </w:p>
    <w:p>
      <w:r>
        <w:t>Bachelor's degree in electronics and automation - Higher Institute of Industrial Management</w:t>
      </w:r>
    </w:p>
    <w:p>
      <w:r>
        <w:t>Computer engineering - Private higher school of engineering and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